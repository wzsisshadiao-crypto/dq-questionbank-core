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Coding intake from Word</w:t>
      </w:r>
    </w:p>
    <w:p>
      <w:r>
        <w:t>Question C-01. Solve x^2 = 16 for real x.</w:t>
      </w:r>
    </w:p>
    <w:p>
      <w:r>
        <w:t>Answer: x = -4 or x =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Coding intake from Word</dc:title>
  <dc:subject/>
  <dc:creator>DQ QuestionBank Core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